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Alli App – Product Feature Documentation</w:t>
      </w:r>
    </w:p>
    <w:p>
      <w:r>
        <w:t>AI Nutrition &amp; Wellness Assistant</w:t>
      </w:r>
    </w:p>
    <w:p/>
    <w:p>
      <w:pPr>
        <w:pStyle w:val="Heading1"/>
      </w:pPr>
      <w:r>
        <w:t>1. Executive Summary</w:t>
      </w:r>
    </w:p>
    <w:p>
      <w:r>
        <w:rPr>
          <w:b w:val="0"/>
        </w:rPr>
        <w:t>Alli is an AI-powered Nutrition &amp; Wellness Assistant designed to provide real-time, intelligent, and personalized health guidance through chat, voice, and vision interfaces. The platform integrates advanced AI models, biometric tracking, predictive meal planning, and enterprise-grade infrastructure into a seamless cross-platform experience.</w:t>
      </w:r>
    </w:p>
    <w:p>
      <w:pPr>
        <w:pStyle w:val="Heading1"/>
      </w:pPr>
      <w:r>
        <w:t>2. Product Architecture Overview</w:t>
      </w:r>
    </w:p>
    <w:p>
      <w:pPr>
        <w:pStyle w:val="Heading2"/>
      </w:pPr>
      <w:r>
        <w:t>2.1 Core Technology Stack</w:t>
      </w:r>
    </w:p>
    <w:p>
      <w:pPr>
        <w:pStyle w:val="ListBullet"/>
      </w:pPr>
      <w:r>
        <w:t>Framework: React Native / Expo (v53+)</w:t>
      </w:r>
    </w:p>
    <w:p>
      <w:pPr>
        <w:pStyle w:val="ListBullet"/>
      </w:pPr>
      <w:r>
        <w:t>Language: TypeScript (v5.8)</w:t>
      </w:r>
    </w:p>
    <w:p>
      <w:pPr>
        <w:pStyle w:val="ListBullet"/>
      </w:pPr>
      <w:r>
        <w:t>Backend &amp; Database: Supabase (PostgreSQL with RLS)</w:t>
      </w:r>
    </w:p>
    <w:p>
      <w:pPr>
        <w:pStyle w:val="ListBullet"/>
      </w:pPr>
      <w:r>
        <w:t>AI Models: Novita AI + OpenAI GPT-4o</w:t>
      </w:r>
    </w:p>
    <w:p>
      <w:pPr>
        <w:pStyle w:val="ListBullet"/>
      </w:pPr>
      <w:r>
        <w:t>Vision Processing: GPT-4o Vision / Passio SDK</w:t>
      </w:r>
    </w:p>
    <w:p>
      <w:pPr>
        <w:pStyle w:val="ListBullet"/>
      </w:pPr>
      <w:r>
        <w:t>Real-Time Voice: LiveKit WebRTC</w:t>
      </w:r>
    </w:p>
    <w:p>
      <w:pPr>
        <w:pStyle w:val="ListBullet"/>
      </w:pPr>
      <w:r>
        <w:t>Deployment: Vercel (API) / EAS (Mobile)</w:t>
      </w:r>
    </w:p>
    <w:p>
      <w:pPr>
        <w:pStyle w:val="Heading1"/>
      </w:pPr>
      <w:r>
        <w:t>3. Core AI Ecosystem – Alli Assistant</w:t>
      </w:r>
    </w:p>
    <w:p>
      <w:pPr>
        <w:pStyle w:val="Heading2"/>
      </w:pPr>
      <w:r>
        <w:t>3.1 Hybrid Multi-Modal Interface</w:t>
      </w:r>
    </w:p>
    <w:p>
      <w:pPr>
        <w:pStyle w:val="ListNumber"/>
      </w:pPr>
      <w:r>
        <w:t>Contextual Chat Interface:</w:t>
      </w:r>
    </w:p>
    <w:p>
      <w:pPr>
        <w:pStyle w:val="ListBullet"/>
      </w:pPr>
      <w:r>
        <w:t>• High-performance chat UI with full Markdown rendering.</w:t>
      </w:r>
    </w:p>
    <w:p>
      <w:pPr>
        <w:pStyle w:val="ListBullet"/>
      </w:pPr>
      <w:r>
        <w:t>• Supports nutritional tables and structured meal plans.</w:t>
      </w:r>
    </w:p>
    <w:p>
      <w:pPr>
        <w:pStyle w:val="ListNumber"/>
      </w:pPr>
      <w:r>
        <w:t>Real-Time Voice Interaction (RTVI):</w:t>
      </w:r>
    </w:p>
    <w:p>
      <w:pPr>
        <w:pStyle w:val="ListBullet"/>
      </w:pPr>
      <w:r>
        <w:t>• Low-latency voice powered by LiveKit WebRTC.</w:t>
      </w:r>
    </w:p>
    <w:p>
      <w:pPr>
        <w:pStyle w:val="ListBullet"/>
      </w:pPr>
      <w:r>
        <w:t>• Designed for hands-free kitchen and workout usage.</w:t>
      </w:r>
    </w:p>
    <w:p>
      <w:pPr>
        <w:pStyle w:val="Heading2"/>
      </w:pPr>
      <w:r>
        <w:t>3.2 Reliability &amp; Performance</w:t>
      </w:r>
    </w:p>
    <w:p>
      <w:pPr>
        <w:pStyle w:val="ListNumber"/>
      </w:pPr>
      <w:r>
        <w:t>AI Fallback Engine:</w:t>
      </w:r>
    </w:p>
    <w:p>
      <w:pPr>
        <w:pStyle w:val="ListBullet"/>
      </w:pPr>
      <w:r>
        <w:t>• 10-second timeout detection.</w:t>
      </w:r>
    </w:p>
    <w:p>
      <w:pPr>
        <w:pStyle w:val="ListBullet"/>
      </w:pPr>
      <w:r>
        <w:t>• Automatic switch to RAG endpoints for zero downtime.</w:t>
      </w:r>
    </w:p>
    <w:p>
      <w:pPr>
        <w:pStyle w:val="ListNumber"/>
      </w:pPr>
      <w:r>
        <w:t>Cloud Memory System:</w:t>
      </w:r>
    </w:p>
    <w:p>
      <w:pPr>
        <w:pStyle w:val="ListBullet"/>
      </w:pPr>
      <w:r>
        <w:t>• Secure server-side storage via Supabase.</w:t>
      </w:r>
    </w:p>
    <w:p>
      <w:pPr>
        <w:pStyle w:val="ListBullet"/>
      </w:pPr>
      <w:r>
        <w:t>• Cross-device sync between mobile and web.</w:t>
      </w:r>
    </w:p>
    <w:p>
      <w:pPr>
        <w:pStyle w:val="Heading1"/>
      </w:pPr>
      <w:r>
        <w:t>4. Advanced Nutrition &amp; Vision Intelligence</w:t>
      </w:r>
    </w:p>
    <w:p>
      <w:pPr>
        <w:pStyle w:val="ListNumber"/>
      </w:pPr>
      <w:r>
        <w:t>Computer Vision Food Analysis:</w:t>
      </w:r>
    </w:p>
    <w:p>
      <w:pPr>
        <w:pStyle w:val="ListBullet"/>
      </w:pPr>
      <w:r>
        <w:t>• Snapshot logging with portion estimation.</w:t>
      </w:r>
    </w:p>
    <w:p>
      <w:pPr>
        <w:pStyle w:val="ListBullet"/>
      </w:pPr>
      <w:r>
        <w:t>• Confidence scoring for AI accuracy verification.</w:t>
      </w:r>
    </w:p>
    <w:p>
      <w:pPr>
        <w:pStyle w:val="ListNumber"/>
      </w:pPr>
      <w:r>
        <w:t>Comprehensive Diary Management:</w:t>
      </w:r>
    </w:p>
    <w:p>
      <w:pPr>
        <w:pStyle w:val="ListBullet"/>
      </w:pPr>
      <w:r>
        <w:t>• Tracks Calories, Protein, Fats, Carbs, Fiber, Sugar.</w:t>
      </w:r>
    </w:p>
    <w:p>
      <w:pPr>
        <w:pStyle w:val="ListBullet"/>
      </w:pPr>
      <w:r>
        <w:t>• Categorizes meals into Breakfast, Lunch, Dinner, Snacks.</w:t>
      </w:r>
    </w:p>
    <w:p>
      <w:pPr>
        <w:pStyle w:val="ListNumber"/>
      </w:pPr>
      <w:r>
        <w:t>Smart Hydration:</w:t>
      </w:r>
    </w:p>
    <w:p>
      <w:pPr>
        <w:pStyle w:val="ListBullet"/>
      </w:pPr>
      <w:r>
        <w:t>• Detects beverage types automatically.</w:t>
      </w:r>
    </w:p>
    <w:p>
      <w:pPr>
        <w:pStyle w:val="ListBullet"/>
      </w:pPr>
      <w:r>
        <w:t>• Extracts volume (ml/oz) from text or images.</w:t>
      </w:r>
    </w:p>
    <w:p>
      <w:pPr>
        <w:pStyle w:val="Heading1"/>
      </w:pPr>
      <w:r>
        <w:t>5. Holistic Health &amp; Lifestyle Suite</w:t>
      </w:r>
    </w:p>
    <w:p>
      <w:pPr>
        <w:pStyle w:val="ListNumber"/>
      </w:pPr>
      <w:r>
        <w:t>Biometric Tracking:</w:t>
      </w:r>
    </w:p>
    <w:p>
      <w:pPr>
        <w:pStyle w:val="ListBullet"/>
      </w:pPr>
      <w:r>
        <w:t>• Historical weight logging and progress visualization.</w:t>
      </w:r>
    </w:p>
    <w:p>
      <w:pPr>
        <w:pStyle w:val="ListBullet"/>
      </w:pPr>
      <w:r>
        <w:t>• Exercise duration and intensity tracking.</w:t>
      </w:r>
    </w:p>
    <w:p>
      <w:pPr>
        <w:pStyle w:val="ListNumber"/>
      </w:pPr>
      <w:r>
        <w:t>Digestion &amp; Gut Health:</w:t>
      </w:r>
    </w:p>
    <w:p>
      <w:pPr>
        <w:pStyle w:val="ListBullet"/>
      </w:pPr>
      <w:r>
        <w:t>• Bowel consistency and frequency tracking.</w:t>
      </w:r>
    </w:p>
    <w:p>
      <w:pPr>
        <w:pStyle w:val="ListBullet"/>
      </w:pPr>
      <w:r>
        <w:t>• Fiber intake correlation analytics.</w:t>
      </w:r>
    </w:p>
    <w:p>
      <w:pPr>
        <w:pStyle w:val="ListNumber"/>
      </w:pPr>
      <w:r>
        <w:t>Wellness Indicators:</w:t>
      </w:r>
    </w:p>
    <w:p>
      <w:pPr>
        <w:pStyle w:val="ListBullet"/>
      </w:pPr>
      <w:r>
        <w:t>• Sleep and stress monitoring.</w:t>
      </w:r>
    </w:p>
    <w:p>
      <w:pPr>
        <w:pStyle w:val="ListBullet"/>
      </w:pPr>
      <w:r>
        <w:t>• Symptom logging for food sensitivity detection.</w:t>
      </w:r>
    </w:p>
    <w:p>
      <w:pPr>
        <w:pStyle w:val="Heading1"/>
      </w:pPr>
      <w:r>
        <w:t>6. Personalization &amp; Intelligence Engine</w:t>
      </w:r>
    </w:p>
    <w:p>
      <w:pPr>
        <w:pStyle w:val="ListNumber"/>
      </w:pPr>
      <w:r>
        <w:t>Goal Calibration:</w:t>
      </w:r>
    </w:p>
    <w:p>
      <w:pPr>
        <w:pStyle w:val="ListBullet"/>
      </w:pPr>
      <w:r>
        <w:t>• Uses Mifflin-St Jeor equation for metabolic calculations.</w:t>
      </w:r>
    </w:p>
    <w:p>
      <w:pPr>
        <w:pStyle w:val="ListBullet"/>
      </w:pPr>
      <w:r>
        <w:t>• Strategy modes: Weight Loss, Muscle Gain, Maintenance.</w:t>
      </w:r>
    </w:p>
    <w:p>
      <w:pPr>
        <w:pStyle w:val="ListNumber"/>
      </w:pPr>
      <w:r>
        <w:t>Predictive Meal Planning:</w:t>
      </w:r>
    </w:p>
    <w:p>
      <w:pPr>
        <w:pStyle w:val="ListBullet"/>
      </w:pPr>
      <w:r>
        <w:t>• Instant 7-day meal plan generation.</w:t>
      </w:r>
    </w:p>
    <w:p>
      <w:pPr>
        <w:pStyle w:val="ListBullet"/>
      </w:pPr>
      <w:r>
        <w:t>• Includes ingredients and cooking instructions.</w:t>
      </w:r>
    </w:p>
    <w:p>
      <w:pPr>
        <w:pStyle w:val="Heading1"/>
      </w:pPr>
      <w:r>
        <w:t>7. Premium Experience &amp; Infrastructure</w:t>
      </w:r>
    </w:p>
    <w:p>
      <w:pPr>
        <w:pStyle w:val="ListNumber"/>
      </w:pPr>
      <w:r>
        <w:t>Design System:</w:t>
      </w:r>
    </w:p>
    <w:p>
      <w:pPr>
        <w:pStyle w:val="ListBullet"/>
      </w:pPr>
      <w:r>
        <w:t>• Tan &amp; Teal premium palette.</w:t>
      </w:r>
    </w:p>
    <w:p>
      <w:pPr>
        <w:pStyle w:val="ListBullet"/>
      </w:pPr>
      <w:r>
        <w:t>• Glassmorphism and animated transitions.</w:t>
      </w:r>
    </w:p>
    <w:p>
      <w:pPr>
        <w:pStyle w:val="ListNumber"/>
      </w:pPr>
      <w:r>
        <w:t>Enterprise-Grade Security:</w:t>
      </w:r>
    </w:p>
    <w:p>
      <w:pPr>
        <w:pStyle w:val="ListBullet"/>
      </w:pPr>
      <w:r>
        <w:t>• FaceID and TouchID integration.</w:t>
      </w:r>
    </w:p>
    <w:p>
      <w:pPr>
        <w:pStyle w:val="ListBullet"/>
      </w:pPr>
      <w:r>
        <w:t>• JWT session management with Supabase Auth.</w:t>
      </w:r>
    </w:p>
    <w:p>
      <w:pPr>
        <w:pStyle w:val="ListNumber"/>
      </w:pPr>
      <w:r>
        <w:t>Platform Versatility:</w:t>
      </w:r>
    </w:p>
    <w:p>
      <w:pPr>
        <w:pStyle w:val="ListBullet"/>
      </w:pPr>
      <w:r>
        <w:t>• Single codebase for iOS, Android, and PWA.</w:t>
      </w:r>
    </w:p>
    <w:p>
      <w:pPr>
        <w:pStyle w:val="ListBullet"/>
      </w:pPr>
      <w:r>
        <w:t>• Automatic update detection and sync.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